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 - Software Engineer</w:t>
      </w:r>
    </w:p>
    <w:p>
      <w:r>
        <w:t>Skills: Python, FastAPI, REST APIs, Git, Linux, JavaScript, React</w:t>
      </w:r>
    </w:p>
    <w:p>
      <w:r>
        <w:t>Experience: 3 years building backend services with Python and FastAPI.</w:t>
      </w:r>
    </w:p>
    <w:p>
      <w:r>
        <w:t>Education: B.S.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