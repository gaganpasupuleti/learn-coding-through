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Gagan Kumar Pasupuleti</w:t>
      </w:r>
    </w:p>
    <w:p>
      <w:r>
        <w:t>Technology Analyst / Trainer / Free Lancer</w:t>
      </w:r>
    </w:p>
    <w:p>
      <w:r>
        <w:t>+91-8897965714 | gaganpasupuleti@gmail.com | Hyderabad, INDIA | Experience: 6+ Yrs</w:t>
      </w:r>
    </w:p>
    <w:p/>
    <w:p>
      <w:pPr>
        <w:pStyle w:val="Heading2"/>
      </w:pPr>
      <w:r>
        <w:t>Profile Summary</w:t>
      </w:r>
    </w:p>
    <w:p>
      <w:r>
        <w:t>I am a Data Analytics and Data Science Trainer with 6+ years of industry experience, along with proven expertise as a freelance remote developer for offshore clients. I specialize in transforming beginners into job-ready professionals through hands-on, real-world training. Additionally, I excel in rapid application development, delivering production-ready websites and applications within 15 days. My approach combines project-based learning, industry-standard tools, and career-focused mentoring.</w:t>
      </w:r>
    </w:p>
    <w:p/>
    <w:p>
      <w:pPr>
        <w:pStyle w:val="Heading2"/>
      </w:pPr>
      <w:r>
        <w:t>Core Expertise</w:t>
      </w:r>
    </w:p>
    <w:p>
      <w:r>
        <w:t>Python Programming &amp; Backend Development</w:t>
      </w:r>
    </w:p>
    <w:p>
      <w:r>
        <w:t>Data Science &amp; Machine Learning</w:t>
      </w:r>
    </w:p>
    <w:p>
      <w:r>
        <w:t>SQL, Data Analytics &amp; Data Modeling</w:t>
      </w:r>
    </w:p>
    <w:p>
      <w:r>
        <w:t>Power BI, Tableau &amp; Data Visualization</w:t>
      </w:r>
    </w:p>
    <w:p>
      <w:r>
        <w:t>ETL Processes &amp; Data Pipeline Development</w:t>
      </w:r>
    </w:p>
    <w:p>
      <w:r>
        <w:t>Resume Building, ATS Optimization &amp; Interview Preparation</w:t>
      </w:r>
    </w:p>
    <w:p/>
    <w:p>
      <w:pPr>
        <w:pStyle w:val="Heading2"/>
      </w:pPr>
      <w:r>
        <w:t>Training Experience - 36 Months</w:t>
      </w:r>
    </w:p>
    <w:p>
      <w:r>
        <w:t>Delivered structured training programs in Python, Data Science, SQL, and Power BI with a strong focus on real-world applications.</w:t>
      </w:r>
    </w:p>
    <w:p>
      <w:r>
        <w:t>Mentored 100+ students through hands-on project development, enabling practical learning and skill enhancement.</w:t>
      </w:r>
    </w:p>
    <w:p>
      <w:r>
        <w:t>Conducted intensive bootcamps (2-3 months) designed to build industry-ready skills.</w:t>
      </w:r>
    </w:p>
    <w:p>
      <w:r>
        <w:t>Designed and implemented industry-relevant curricula aligned with current job market requirements.</w:t>
      </w:r>
    </w:p>
    <w:p>
      <w:r>
        <w:t>Provided end-to-end career mentorship, including mock interviews, resume building, and ATS optimization.</w:t>
      </w:r>
    </w:p>
    <w:p/>
    <w:p>
      <w:pPr>
        <w:pStyle w:val="Heading2"/>
      </w:pPr>
      <w:r>
        <w:t>Workshops &amp; Seminars</w:t>
      </w:r>
    </w:p>
    <w:p>
      <w:r>
        <w:t>3-Day Data Science Workshop - Covered Python fundamentals, data analysis, data visualization, and machine learning basics with hands-on practice.</w:t>
      </w:r>
    </w:p>
    <w:p>
      <w:r>
        <w:t>Power BI &amp; Tableau Workshop (2 Days) - Focused on dashboard development, KPI tracking, and deriving business insights using real-world datasets.</w:t>
      </w:r>
    </w:p>
    <w:p>
      <w:r>
        <w:t>Python Bootcamp (7 days) - Delivered end-to-end training from fundamentals to advanced topics, including APIs and automation.</w:t>
      </w:r>
    </w:p>
    <w:p>
      <w:r>
        <w:t>DevOps &amp; Cloud Awareness Sessions - Introduced core concepts of CI/CD, Docker, and cloud fundamentals aligned with industry practices.</w:t>
      </w:r>
    </w:p>
    <w:p/>
    <w:p>
      <w:pPr>
        <w:pStyle w:val="Heading2"/>
      </w:pPr>
      <w:r>
        <w:t>Freelance &amp; Independent Training</w:t>
      </w:r>
    </w:p>
    <w:p>
      <w:r>
        <w:t>Delivered personalized training programs for students and professionals, aligned with individual career goals and skill levels.</w:t>
      </w:r>
    </w:p>
    <w:p>
      <w:r>
        <w:t>Designed structured learning roadmaps for Data Analyst and Developer roles based on current industry demands.</w:t>
      </w:r>
    </w:p>
    <w:p>
      <w:r>
        <w:t>Provided hands-on, project-based training using real-world datasets and use cases to ensure practical skill development.</w:t>
      </w:r>
    </w:p>
    <w:p/>
    <w:p>
      <w:pPr>
        <w:pStyle w:val="Heading2"/>
      </w:pPr>
      <w:r>
        <w:t>Student Projects Delivered</w:t>
      </w:r>
    </w:p>
    <w:p>
      <w:pPr>
        <w:pStyle w:val="ListBullet"/>
      </w:pPr>
      <w:r>
        <w:t>Netflix Traffic Analysis</w:t>
      </w:r>
    </w:p>
    <w:p>
      <w:pPr>
        <w:pStyle w:val="ListBullet"/>
      </w:pPr>
      <w:r>
        <w:t>Bitcoin Price Prediction</w:t>
      </w:r>
    </w:p>
    <w:p>
      <w:pPr>
        <w:pStyle w:val="ListBullet"/>
      </w:pPr>
      <w:r>
        <w:t>Crime Rate Analysis in India</w:t>
      </w:r>
    </w:p>
    <w:p>
      <w:pPr>
        <w:pStyle w:val="ListBullet"/>
      </w:pPr>
      <w:r>
        <w:t>Resume ATS Scoring System</w:t>
      </w:r>
    </w:p>
    <w:p>
      <w:pPr>
        <w:pStyle w:val="ListBullet"/>
      </w:pPr>
      <w:r>
        <w:t>Telecom Data Analytics Platform</w:t>
      </w:r>
    </w:p>
    <w:p>
      <w:pPr>
        <w:pStyle w:val="ListBullet"/>
      </w:pPr>
      <w:r>
        <w:t>Sales Forecasting System</w:t>
      </w:r>
    </w:p>
    <w:p>
      <w:pPr>
        <w:pStyle w:val="ListBullet"/>
      </w:pPr>
      <w:r>
        <w:t>Customer Churn Prediction Model</w:t>
      </w:r>
    </w:p>
    <w:p>
      <w:pPr>
        <w:pStyle w:val="ListBullet"/>
      </w:pPr>
      <w:r>
        <w:t>E-commerce Recommendation System</w:t>
      </w:r>
    </w:p>
    <w:p>
      <w:pPr>
        <w:pStyle w:val="ListBullet"/>
      </w:pPr>
      <w:r>
        <w:t>Stock Market Trend Analysis</w:t>
      </w:r>
    </w:p>
    <w:p>
      <w:pPr>
        <w:pStyle w:val="ListBullet"/>
      </w:pPr>
      <w:r>
        <w:t>Fraud Detection System</w:t>
      </w:r>
    </w:p>
    <w:p>
      <w:pPr>
        <w:pStyle w:val="ListBullet"/>
      </w:pPr>
      <w:r>
        <w:t>Sentiment Analysis on Social Media</w:t>
      </w:r>
    </w:p>
    <w:p>
      <w:pPr>
        <w:pStyle w:val="ListBullet"/>
      </w:pPr>
      <w:r>
        <w:t>Employee Performance Analytics Dashboard</w:t>
      </w:r>
    </w:p>
    <w:p>
      <w:pPr>
        <w:pStyle w:val="ListBullet"/>
      </w:pPr>
      <w:r>
        <w:t>Loan Approval Prediction System</w:t>
      </w:r>
    </w:p>
    <w:p>
      <w:pPr>
        <w:pStyle w:val="ListBullet"/>
      </w:pPr>
      <w:r>
        <w:t>Healthcare Data Analysis Dashboard</w:t>
      </w:r>
    </w:p>
    <w:p>
      <w:pPr>
        <w:pStyle w:val="ListBullet"/>
      </w:pPr>
      <w:r>
        <w:t>Weather Forecast Prediction Model</w:t>
      </w:r>
    </w:p>
    <w:p>
      <w:pPr>
        <w:pStyle w:val="ListBullet"/>
      </w:pPr>
      <w:r>
        <w:t>Student Performance Prediction System</w:t>
      </w:r>
    </w:p>
    <w:p>
      <w:pPr>
        <w:pStyle w:val="ListBullet"/>
      </w:pPr>
      <w:r>
        <w:t>Retail Sales Analytics Dashboard</w:t>
      </w:r>
    </w:p>
    <w:p>
      <w:pPr>
        <w:pStyle w:val="ListBullet"/>
      </w:pPr>
      <w:r>
        <w:t>Supply Chain Optimization Analysis</w:t>
      </w:r>
    </w:p>
    <w:p>
      <w:pPr>
        <w:pStyle w:val="ListBullet"/>
      </w:pPr>
      <w:r>
        <w:t>Energy Consumption Prediction Model</w:t>
      </w:r>
    </w:p>
    <w:p>
      <w:pPr>
        <w:pStyle w:val="ListBullet"/>
      </w:pPr>
      <w:r>
        <w:t>Movie Recommendation System</w:t>
      </w:r>
    </w:p>
    <w:p>
      <w:pPr>
        <w:pStyle w:val="ListBullet"/>
      </w:pPr>
      <w:r>
        <w:t>IPL Data Analysis Dashboard</w:t>
      </w:r>
    </w:p>
    <w:p>
      <w:pPr>
        <w:pStyle w:val="ListBullet"/>
      </w:pPr>
      <w:r>
        <w:t>Financial Risk Analysis System</w:t>
      </w:r>
    </w:p>
    <w:p>
      <w:pPr>
        <w:pStyle w:val="ListBullet"/>
      </w:pPr>
      <w:r>
        <w:t>Web Traffic Analytics Dashboard</w:t>
      </w:r>
    </w:p>
    <w:p>
      <w:pPr>
        <w:pStyle w:val="ListBullet"/>
      </w:pPr>
      <w:r>
        <w:t>Credit Card Fraud Detection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